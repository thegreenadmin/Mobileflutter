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Mobile App Build Pipeline</w:t>
      </w:r>
    </w:p>
    <w:p>
      <w:pPr>
        <w:pStyle w:val="Heading1"/>
      </w:pPr>
      <w:r>
        <w:t>Overview</w:t>
      </w:r>
    </w:p>
    <w:p>
      <w:r>
        <w:t>This document illustrates the complete CI/CD pipeline flow from GitHub to both App Store (iOS) and Google Play Store (Android).</w:t>
      </w:r>
    </w:p>
    <w:p>
      <w:pPr>
        <w:pStyle w:val="Heading1"/>
      </w:pPr>
      <w:r>
        <w:t>Pipeline Flow</w:t>
      </w:r>
    </w:p>
    <w:p>
      <w:r>
        <w:t>The pipeline follows this sequence:</w:t>
      </w:r>
    </w:p>
    <w:p>
      <w:pPr>
        <w:pStyle w:val="ListNumber"/>
      </w:pPr>
      <w:r>
        <w:t>1. Developer pushes code to GitHub or triggers manual workflow</w:t>
      </w:r>
    </w:p>
    <w:p>
      <w:pPr>
        <w:pStyle w:val="ListNumber"/>
      </w:pPr>
      <w:r>
        <w:t>2. GitHub Actions triggers the build pipeline</w:t>
      </w:r>
    </w:p>
    <w:p>
      <w:pPr>
        <w:pStyle w:val="ListNumber"/>
      </w:pPr>
      <w:r>
        <w:t>3. Platform selection: iOS, Android, or Both</w:t>
      </w:r>
    </w:p>
    <w:p>
      <w:pPr>
        <w:pStyle w:val="ListNumber"/>
      </w:pPr>
      <w:r>
        <w:t>4. Parallel execution of iOS and Android build pipelines</w:t>
      </w:r>
    </w:p>
    <w:p>
      <w:pPr>
        <w:pStyle w:val="ListNumber"/>
      </w:pPr>
      <w:r>
        <w:t>5. Code signing and environment setup</w:t>
      </w:r>
    </w:p>
    <w:p>
      <w:pPr>
        <w:pStyle w:val="ListNumber"/>
      </w:pPr>
      <w:r>
        <w:t>6. Build based on environment (Beta or Release)</w:t>
      </w:r>
    </w:p>
    <w:p>
      <w:pPr>
        <w:pStyle w:val="ListNumber"/>
      </w:pPr>
      <w:r>
        <w:t>7. Upload artifacts to respective platforms</w:t>
      </w:r>
    </w:p>
    <w:p>
      <w:pPr>
        <w:pStyle w:val="ListNumber"/>
      </w:pPr>
      <w:r>
        <w:t>8. Auto-increment version numbers</w:t>
      </w:r>
    </w:p>
    <w:p>
      <w:pPr>
        <w:pStyle w:val="ListNumber"/>
      </w:pPr>
      <w:r>
        <w:t>9. Commit and push version changes with [skip ci]</w:t>
      </w:r>
    </w:p>
    <w:p>
      <w:pPr>
        <w:pStyle w:val="ListNumber"/>
      </w:pPr>
      <w:r>
        <w:t>10. Upload build artifacts to GitHub Actions</w:t>
      </w:r>
    </w:p>
    <w:p>
      <w:pPr>
        <w:pStyle w:val="ListNumber"/>
      </w:pPr>
      <w:r>
        <w:t>11. Pipeline completion notification</w:t>
      </w:r>
    </w:p>
    <w:p>
      <w:pPr>
        <w:pStyle w:val="Heading1"/>
      </w:pPr>
      <w:r>
        <w:t>iOS Build Pipeline</w:t>
      </w:r>
    </w:p>
    <w:p>
      <w:pPr>
        <w:pStyle w:val="Heading2"/>
      </w:pPr>
      <w:r>
        <w:t>iOS Build Process</w:t>
      </w:r>
    </w:p>
    <w:p>
      <w:pPr>
        <w:pStyle w:val="ListBullet"/>
      </w:pPr>
      <w:r>
        <w:t>Code Checkout:</w:t>
      </w:r>
    </w:p>
    <w:p>
      <w:r>
        <w:t>Fetch latest code from GitHub</w:t>
      </w:r>
    </w:p>
    <w:p>
      <w:pPr>
        <w:pStyle w:val="ListBullet"/>
      </w:pPr>
      <w:r>
        <w:t>Environment Setup:</w:t>
      </w:r>
    </w:p>
    <w:p/>
    <w:p>
      <w:pPr>
        <w:pStyle w:val="ListBullet2"/>
      </w:pPr>
      <w:r>
        <w:t xml:space="preserve"> Select Xcode</w:t>
      </w:r>
    </w:p>
    <w:p>
      <w:pPr>
        <w:pStyle w:val="ListBullet2"/>
      </w:pPr>
      <w:r>
        <w:t xml:space="preserve"> Setup Ruby 3.2 + Fastlane</w:t>
      </w:r>
    </w:p>
    <w:p>
      <w:pPr>
        <w:pStyle w:val="ListBullet2"/>
      </w:pPr>
      <w:r>
        <w:t xml:space="preserve"> Setup Flutter 3.41.6</w:t>
      </w:r>
    </w:p>
    <w:p>
      <w:pPr>
        <w:pStyle w:val="ListBullet2"/>
      </w:pPr>
      <w:r>
        <w:t xml:space="preserve"> Install Flutter dependencies (flutter pub get)</w:t>
      </w:r>
    </w:p>
    <w:p>
      <w:pPr>
        <w:pStyle w:val="ListBullet2"/>
      </w:pPr>
      <w:r>
        <w:t xml:space="preserve"> Install CocoaPods dependencies</w:t>
      </w:r>
    </w:p>
    <w:p>
      <w:pPr>
        <w:pStyle w:val="ListBullet"/>
      </w:pPr>
      <w:r>
        <w:t>Code Signing:</w:t>
      </w:r>
    </w:p>
    <w:p/>
    <w:p>
      <w:pPr>
        <w:pStyle w:val="ListBullet2"/>
      </w:pPr>
      <w:r>
        <w:t xml:space="preserve"> Use Fastlane Match for certificate management</w:t>
      </w:r>
    </w:p>
    <w:p>
      <w:pPr>
        <w:pStyle w:val="ListBullet2"/>
      </w:pPr>
      <w:r>
        <w:t xml:space="preserve"> Sync signing certificates and provisioning profiles</w:t>
      </w:r>
    </w:p>
    <w:p>
      <w:pPr>
        <w:pStyle w:val="ListBullet2"/>
      </w:pPr>
      <w:r>
        <w:t xml:space="preserve"> Required secrets: MATCH_PASSWORD, FASTLANE_PASSWORD, Apple API keys</w:t>
      </w:r>
    </w:p>
    <w:p>
      <w:pPr>
        <w:pStyle w:val="ListBullet"/>
      </w:pPr>
      <w:r>
        <w:t>Build:</w:t>
      </w:r>
    </w:p>
    <w:p/>
    <w:p>
      <w:pPr>
        <w:pStyle w:val="ListBullet2"/>
      </w:pPr>
      <w:r>
        <w:t xml:space="preserve"> Beta: Build and upload to TestFlight</w:t>
      </w:r>
    </w:p>
    <w:p>
      <w:pPr>
        <w:pStyle w:val="ListBullet2"/>
      </w:pPr>
      <w:r>
        <w:t xml:space="preserve"> Release: Build for App Store distribution</w:t>
      </w:r>
    </w:p>
    <w:p>
      <w:pPr>
        <w:pStyle w:val="Heading1"/>
      </w:pPr>
      <w:r>
        <w:t>Android Build Pipeline</w:t>
      </w:r>
    </w:p>
    <w:p>
      <w:pPr>
        <w:pStyle w:val="Heading2"/>
      </w:pPr>
      <w:r>
        <w:t>Android Build Process</w:t>
      </w:r>
    </w:p>
    <w:p>
      <w:pPr>
        <w:pStyle w:val="ListBullet"/>
      </w:pPr>
      <w:r>
        <w:t>Code Checkout:</w:t>
      </w:r>
    </w:p>
    <w:p>
      <w:r>
        <w:t>Fetch latest code from GitHub</w:t>
      </w:r>
    </w:p>
    <w:p>
      <w:pPr>
        <w:pStyle w:val="ListBullet"/>
      </w:pPr>
      <w:r>
        <w:t>Environment Setup:</w:t>
      </w:r>
    </w:p>
    <w:p/>
    <w:p>
      <w:pPr>
        <w:pStyle w:val="ListBullet2"/>
      </w:pPr>
      <w:r>
        <w:t xml:space="preserve"> Setup Ruby 3.2 + Fastlane</w:t>
      </w:r>
    </w:p>
    <w:p>
      <w:pPr>
        <w:pStyle w:val="ListBullet2"/>
      </w:pPr>
      <w:r>
        <w:t xml:space="preserve"> Setup Flutter 3.41.6</w:t>
      </w:r>
    </w:p>
    <w:p>
      <w:pPr>
        <w:pStyle w:val="ListBullet2"/>
      </w:pPr>
      <w:r>
        <w:t xml:space="preserve"> Install Flutter dependencies</w:t>
      </w:r>
    </w:p>
    <w:p>
      <w:pPr>
        <w:pStyle w:val="ListBullet2"/>
      </w:pPr>
      <w:r>
        <w:t xml:space="preserve"> Setup Java 17</w:t>
      </w:r>
    </w:p>
    <w:p>
      <w:pPr>
        <w:pStyle w:val="ListBullet"/>
      </w:pPr>
      <w:r>
        <w:t>Code Signing:</w:t>
      </w:r>
    </w:p>
    <w:p/>
    <w:p>
      <w:pPr>
        <w:pStyle w:val="ListBullet2"/>
      </w:pPr>
      <w:r>
        <w:t xml:space="preserve"> Decode base64-encoded keystore</w:t>
      </w:r>
    </w:p>
    <w:p>
      <w:pPr>
        <w:pStyle w:val="ListBullet2"/>
      </w:pPr>
      <w:r>
        <w:t xml:space="preserve"> Required secrets: ANDROID_KEYSTORE_BASE64, ANDROID_KEYSTORE_PASSWORD, key alias</w:t>
      </w:r>
    </w:p>
    <w:p>
      <w:pPr>
        <w:pStyle w:val="ListBullet"/>
      </w:pPr>
      <w:r>
        <w:t>Build:</w:t>
      </w:r>
    </w:p>
    <w:p/>
    <w:p>
      <w:pPr>
        <w:pStyle w:val="ListBullet2"/>
      </w:pPr>
      <w:r>
        <w:t xml:space="preserve"> Beta: Build APK for testing</w:t>
      </w:r>
    </w:p>
    <w:p>
      <w:pPr>
        <w:pStyle w:val="ListBullet2"/>
      </w:pPr>
      <w:r>
        <w:t xml:space="preserve"> Release: Build AAB for Play Store</w:t>
      </w:r>
    </w:p>
    <w:p>
      <w:pPr>
        <w:pStyle w:val="Heading1"/>
      </w:pPr>
      <w:r>
        <w:t>Step 2: Artifact Upload to Testing Platforms</w:t>
      </w:r>
    </w:p>
    <w:p>
      <w:pPr>
        <w:pStyle w:val="Heading2"/>
      </w:pPr>
      <w:r>
        <w:t>iOS - TestFlight (Beta)</w:t>
      </w:r>
    </w:p>
    <w:p>
      <w:pPr>
        <w:pStyle w:val="ListBullet"/>
      </w:pPr>
      <w:r>
        <w:t>Automatically uploaded via Fastlane beta lane</w:t>
      </w:r>
    </w:p>
    <w:p>
      <w:pPr>
        <w:pStyle w:val="ListBullet"/>
      </w:pPr>
      <w:r>
        <w:t>Available for internal and external testers</w:t>
      </w:r>
    </w:p>
    <w:p>
      <w:pPr>
        <w:pStyle w:val="ListBullet"/>
      </w:pPr>
      <w:r>
        <w:t>Build artifacts stored for 30 days</w:t>
      </w:r>
    </w:p>
    <w:p>
      <w:pPr>
        <w:pStyle w:val="Heading2"/>
      </w:pPr>
      <w:r>
        <w:t>Android - Google Play Store (Beta)</w:t>
      </w:r>
    </w:p>
    <w:p>
      <w:pPr>
        <w:pStyle w:val="ListBullet"/>
      </w:pPr>
      <w:r>
        <w:t>APK built for beta testing</w:t>
      </w:r>
    </w:p>
    <w:p>
      <w:pPr>
        <w:pStyle w:val="ListBullet"/>
      </w:pPr>
      <w:r>
        <w:t>Uploaded via Fastlane</w:t>
      </w:r>
    </w:p>
    <w:p>
      <w:pPr>
        <w:pStyle w:val="ListBullet"/>
      </w:pPr>
      <w:r>
        <w:t>Available through Play Store internal/alpha/beta tracks</w:t>
      </w:r>
    </w:p>
    <w:p>
      <w:pPr>
        <w:pStyle w:val="ListBullet"/>
      </w:pPr>
      <w:r>
        <w:t>Build artifacts stored for 30 days</w:t>
      </w:r>
    </w:p>
    <w:p>
      <w:pPr>
        <w:pStyle w:val="Heading1"/>
      </w:pPr>
      <w:r>
        <w:t>Step 3: Version Synchronization</w:t>
      </w:r>
    </w:p>
    <w:p>
      <w:pPr>
        <w:pStyle w:val="Heading2"/>
      </w:pPr>
      <w:r>
        <w:t>iOS Version Management</w:t>
      </w:r>
    </w:p>
    <w:p>
      <w:pPr>
        <w:pStyle w:val="ListBullet"/>
      </w:pPr>
      <w:r>
        <w:t>Build number auto-incremented in ios/Runner.xcodeproj/project.pbxproj</w:t>
      </w:r>
    </w:p>
    <w:p>
      <w:pPr>
        <w:pStyle w:val="ListBullet"/>
      </w:pPr>
      <w:r>
        <w:t>Git commit with [skip ci] to prevent pipeline loops</w:t>
      </w:r>
    </w:p>
    <w:p>
      <w:pPr>
        <w:pStyle w:val="ListBullet"/>
      </w:pPr>
      <w:r>
        <w:t>Ensures unique build for every commit</w:t>
      </w:r>
    </w:p>
    <w:p>
      <w:pPr>
        <w:pStyle w:val="Heading2"/>
      </w:pPr>
      <w:r>
        <w:t>Android Version Management</w:t>
      </w:r>
    </w:p>
    <w:p>
      <w:pPr>
        <w:pStyle w:val="ListBullet"/>
      </w:pPr>
      <w:r>
        <w:t>Version code auto-incremented in android/app/build.gradle</w:t>
      </w:r>
    </w:p>
    <w:p>
      <w:pPr>
        <w:pStyle w:val="ListBullet"/>
      </w:pPr>
      <w:r>
        <w:t>Git commit with [skip ci] to prevent pipeline loops</w:t>
      </w:r>
    </w:p>
    <w:p>
      <w:pPr>
        <w:pStyle w:val="ListBullet"/>
      </w:pPr>
      <w:r>
        <w:t>Ensures unique build for every commit</w:t>
      </w:r>
    </w:p>
    <w:p>
      <w:pPr>
        <w:pStyle w:val="Heading1"/>
      </w:pPr>
      <w:r>
        <w:t>Triggers</w:t>
      </w:r>
    </w:p>
    <w:p>
      <w:pPr>
        <w:pStyle w:val="Heading2"/>
      </w:pPr>
      <w:r>
        <w:t>Automatic Triggers</w:t>
      </w:r>
    </w:p>
    <w:p>
      <w:pPr>
        <w:pStyle w:val="ListBullet"/>
      </w:pPr>
      <w:r>
        <w:t>Push to main branch</w:t>
      </w:r>
    </w:p>
    <w:p>
      <w:pPr>
        <w:pStyle w:val="ListBullet"/>
      </w:pPr>
      <w:r>
        <w:t>Push to develop branch</w:t>
      </w:r>
    </w:p>
    <w:p>
      <w:pPr>
        <w:pStyle w:val="ListBullet"/>
      </w:pPr>
      <w:r>
        <w:t>Push to devops/dev branch</w:t>
      </w:r>
    </w:p>
    <w:p>
      <w:pPr>
        <w:pStyle w:val="ListBullet"/>
      </w:pPr>
      <w:r>
        <w:t>Changes in: lib/**, android/**, ios/**, pubspec.yaml</w:t>
      </w:r>
    </w:p>
    <w:p>
      <w:pPr>
        <w:pStyle w:val="Heading2"/>
      </w:pPr>
      <w:r>
        <w:t>Manual Triggers</w:t>
      </w:r>
    </w:p>
    <w:p>
      <w:pPr>
        <w:pStyle w:val="ListBullet"/>
      </w:pPr>
      <w:r>
        <w:t>GitHub Actions workflow dispatch</w:t>
      </w:r>
    </w:p>
    <w:p>
      <w:pPr>
        <w:pStyle w:val="ListBullet"/>
      </w:pPr>
      <w:r>
        <w:t>Parameters:</w:t>
      </w:r>
    </w:p>
    <w:p>
      <w:pPr>
        <w:pStyle w:val="ListBullet2"/>
      </w:pPr>
      <w:r>
        <w:t>Platform: ios, android, or both</w:t>
      </w:r>
    </w:p>
    <w:p>
      <w:pPr>
        <w:pStyle w:val="ListBullet2"/>
      </w:pPr>
      <w:r>
        <w:t>Environment: beta or release</w:t>
      </w:r>
    </w:p>
    <w:p>
      <w:pPr>
        <w:pStyle w:val="Heading1"/>
      </w:pPr>
      <w:r>
        <w:t>Environments</w:t>
      </w:r>
    </w:p>
    <w:p>
      <w:pPr>
        <w:pStyle w:val="Heading2"/>
      </w:pPr>
      <w:r>
        <w:t>iOS Environments</w:t>
      </w:r>
    </w:p>
    <w:p>
      <w:pPr>
        <w:pStyle w:val="ListBullet"/>
      </w:pPr>
      <w:r>
        <w:t>APP_STORE_CONFIG: Used for both beta and release builds</w:t>
      </w:r>
    </w:p>
    <w:p>
      <w:pPr>
        <w:pStyle w:val="ListBullet"/>
      </w:pPr>
      <w:r>
        <w:t>Required variables: Apple Team ID, Fastlane user, Match Git URL, API keys</w:t>
      </w:r>
    </w:p>
    <w:p>
      <w:pPr>
        <w:pStyle w:val="Heading2"/>
      </w:pPr>
      <w:r>
        <w:t>Android Environments</w:t>
      </w:r>
    </w:p>
    <w:p>
      <w:pPr>
        <w:pStyle w:val="ListBullet"/>
      </w:pPr>
      <w:r>
        <w:t>ANDROID_BETA_CONFIG: For beta/APK builds</w:t>
      </w:r>
    </w:p>
    <w:p>
      <w:pPr>
        <w:pStyle w:val="ListBullet"/>
      </w:pPr>
      <w:r>
        <w:t>ANDROID_RELEASE_CONFIG: For release/AAB builds</w:t>
      </w:r>
    </w:p>
    <w:p>
      <w:pPr>
        <w:pStyle w:val="ListBullet"/>
      </w:pPr>
      <w:r>
        <w:t>Required secrets: Keystore file, passwords, key alias</w:t>
      </w:r>
    </w:p>
    <w:p>
      <w:pPr>
        <w:pStyle w:val="Heading1"/>
      </w:pPr>
      <w:r>
        <w:t>Artifacts</w:t>
      </w:r>
    </w:p>
    <w:p>
      <w:pPr>
        <w:pStyle w:val="Heading2"/>
      </w:pPr>
      <w:r>
        <w:t>iOS Artifacts</w:t>
      </w:r>
    </w:p>
    <w:p>
      <w:pPr>
        <w:pStyle w:val="ListBullet"/>
      </w:pPr>
      <w:r>
        <w:t>.ipa file (30-day retention)</w:t>
      </w:r>
    </w:p>
    <w:p>
      <w:pPr>
        <w:pStyle w:val="ListBullet"/>
      </w:pPr>
      <w:r>
        <w:t>.dSYM.zip for crash reporting (30-day retention)</w:t>
      </w:r>
    </w:p>
    <w:p>
      <w:pPr>
        <w:pStyle w:val="Heading2"/>
      </w:pPr>
      <w:r>
        <w:t>Android Artifacts</w:t>
      </w:r>
    </w:p>
    <w:p>
      <w:pPr>
        <w:pStyle w:val="ListBullet"/>
      </w:pPr>
      <w:r>
        <w:t>.aab file for Play Store (30-day retention)</w:t>
      </w:r>
    </w:p>
    <w:p>
      <w:pPr>
        <w:pStyle w:val="ListBullet"/>
      </w:pPr>
      <w:r>
        <w:t>.apk file for testing (30-day retention)</w:t>
      </w:r>
    </w:p>
    <w:p>
      <w:pPr>
        <w:pStyle w:val="Heading1"/>
      </w:pPr>
      <w:r>
        <w:t>Security</w:t>
      </w:r>
    </w:p>
    <w:p>
      <w:pPr>
        <w:pStyle w:val="Heading2"/>
      </w:pPr>
      <w:r>
        <w:t>Secrets Management</w:t>
      </w:r>
    </w:p>
    <w:p>
      <w:pPr>
        <w:pStyle w:val="ListBullet"/>
      </w:pPr>
      <w:r>
        <w:t>All sensitive data stored in GitHub Secrets</w:t>
      </w:r>
    </w:p>
    <w:p>
      <w:pPr>
        <w:pStyle w:val="ListBullet"/>
      </w:pPr>
      <w:r>
        <w:t>Certificates managed via Fastlane Match</w:t>
      </w:r>
    </w:p>
    <w:p>
      <w:pPr>
        <w:pStyle w:val="ListBullet"/>
      </w:pPr>
      <w:r>
        <w:t>Keystore stored as base64-encoded secret</w:t>
      </w:r>
    </w:p>
    <w:p>
      <w:pPr>
        <w:pStyle w:val="ListBullet"/>
      </w:pPr>
      <w:r>
        <w:t>API keys for App Store Connect and Google Play</w:t>
      </w:r>
    </w:p>
    <w:p>
      <w:pPr>
        <w:pStyle w:val="Heading2"/>
      </w:pPr>
      <w:r>
        <w:t>Code Signing</w:t>
      </w:r>
    </w:p>
    <w:p>
      <w:pPr>
        <w:pStyle w:val="ListBullet"/>
      </w:pPr>
      <w:r>
        <w:t>iOS: Match-based certificate management</w:t>
      </w:r>
    </w:p>
    <w:p>
      <w:pPr>
        <w:pStyle w:val="ListBullet"/>
      </w:pPr>
      <w:r>
        <w:t>Android: Keystore-based signing</w:t>
      </w:r>
    </w:p>
    <w:p>
      <w:pPr>
        <w:pStyle w:val="ListBullet"/>
      </w:pPr>
      <w:r>
        <w:t>Automatic sync on each build</w:t>
      </w:r>
    </w:p>
    <w:p>
      <w:pPr>
        <w:pStyle w:val="Heading1"/>
      </w:pPr>
      <w:r>
        <w:t>Component Interactions</w:t>
      </w:r>
    </w:p>
    <w:p>
      <w:pPr>
        <w:pStyle w:val="Heading2"/>
      </w:pPr>
      <w:r>
        <w:t>iOS Interactions</w:t>
      </w:r>
    </w:p>
    <w:p>
      <w:pPr>
        <w:pStyle w:val="ListNumber"/>
      </w:pPr>
      <w:r>
        <w:t>GitHub → macOS Runner: Job initiation and code checkout</w:t>
      </w:r>
    </w:p>
    <w:p>
      <w:pPr>
        <w:pStyle w:val="ListNumber"/>
      </w:pPr>
      <w:r>
        <w:t>Fastlane ↔ Match: Certificate and provisioning profile retrieval</w:t>
      </w:r>
    </w:p>
    <w:p>
      <w:pPr>
        <w:pStyle w:val="ListNumber"/>
      </w:pPr>
      <w:r>
        <w:t>Fastlane → App Store Connect: Authentication and API communication</w:t>
      </w:r>
    </w:p>
    <w:p>
      <w:pPr>
        <w:pStyle w:val="ListNumber"/>
      </w:pPr>
      <w:r>
        <w:t>Fastlane → TestFlight: IPA upload for beta testing</w:t>
      </w:r>
    </w:p>
    <w:p>
      <w:pPr>
        <w:pStyle w:val="ListNumber"/>
      </w:pPr>
      <w:r>
        <w:t>macOS Runner → Git: Build number increment commits</w:t>
      </w:r>
    </w:p>
    <w:p>
      <w:pPr>
        <w:pStyle w:val="ListNumber"/>
      </w:pPr>
      <w:r>
        <w:t>macOS Runner → GitHub Actions: Artifact upload</w:t>
      </w:r>
    </w:p>
    <w:p>
      <w:pPr>
        <w:pStyle w:val="Heading2"/>
      </w:pPr>
      <w:r>
        <w:t>Android Interactions</w:t>
      </w:r>
    </w:p>
    <w:p>
      <w:pPr>
        <w:pStyle w:val="ListNumber"/>
      </w:pPr>
      <w:r>
        <w:t>GitHub → Ubuntu Runner: Job initiation and code checkout</w:t>
      </w:r>
    </w:p>
    <w:p>
      <w:pPr>
        <w:pStyle w:val="ListNumber"/>
      </w:pPr>
      <w:r>
        <w:t>Ubuntu Runner → Keystore: Local decoding and signing</w:t>
      </w:r>
    </w:p>
    <w:p>
      <w:pPr>
        <w:pStyle w:val="ListNumber"/>
      </w:pPr>
      <w:r>
        <w:t>Fastlane → Google Play Console: APK/AAB upload via API</w:t>
      </w:r>
    </w:p>
    <w:p>
      <w:pPr>
        <w:pStyle w:val="ListNumber"/>
      </w:pPr>
      <w:r>
        <w:t>Ubuntu Runner → Git: Version code increment commits</w:t>
      </w:r>
    </w:p>
    <w:p>
      <w:pPr>
        <w:pStyle w:val="ListNumber"/>
      </w:pPr>
      <w:r>
        <w:t>Ubuntu Runner → GitHub Actions: Artifact upload</w:t>
      </w:r>
    </w:p>
    <w:p>
      <w:pPr>
        <w:pStyle w:val="Heading2"/>
      </w:pPr>
      <w:r>
        <w:t>Key Interaction Points</w:t>
      </w:r>
    </w:p>
    <w:p>
      <w:pPr>
        <w:pStyle w:val="ListBullet"/>
      </w:pPr>
      <w:r>
        <w:t>Secrets Flow: GitHub Secrets → Runner environment variables → Fastlane</w:t>
      </w:r>
    </w:p>
    <w:p>
      <w:pPr>
        <w:pStyle w:val="ListBullet"/>
      </w:pPr>
      <w:r>
        <w:t>Code Signing: Match (iOS) / Keystore (Android) → Build process</w:t>
      </w:r>
    </w:p>
    <w:p>
      <w:pPr>
        <w:pStyle w:val="ListBullet"/>
      </w:pPr>
      <w:r>
        <w:t>Version Control: Auto-increment → Git commit → GitHub push with [skip ci]</w:t>
      </w:r>
    </w:p>
    <w:p>
      <w:pPr>
        <w:pStyle w:val="ListBullet"/>
      </w:pPr>
      <w:r>
        <w:t>Artifact Storage: Build outputs → GitHub Actions artifacts (30-day retention)</w:t>
      </w:r>
    </w:p>
    <w:p>
      <w:pPr>
        <w:pStyle w:val="ListBullet"/>
      </w:pPr>
      <w:r>
        <w:t>Platform Communication: Fastlane acts as intermediary for Apple/Google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